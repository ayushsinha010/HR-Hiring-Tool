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Template - Interview Invite</w:t>
      </w:r>
    </w:p>
    <w:p>
      <w:r>
        <w:t>Use this to share only the interview date, time and meeting link - no Job Description attached.</w:t>
      </w:r>
    </w:p>
    <w:p>
      <w:pPr>
        <w:pStyle w:val="Heading2"/>
      </w:pPr>
      <w:r>
        <w:t>Subject Line</w:t>
      </w:r>
    </w:p>
    <w:p>
      <w:r>
        <w:t>Interview Invite — {{ role_name }} at Your Company</w:t>
      </w:r>
    </w:p>
    <w:p>
      <w:pPr>
        <w:pStyle w:val="Heading2"/>
      </w:pPr>
      <w:r>
        <w:t>Email Body</w:t>
      </w:r>
    </w:p>
    <w:p>
      <w:r>
        <w:t>Hi {{ candidate_name }},</w:t>
      </w:r>
    </w:p>
    <w:p>
      <w:r>
        <w:t>We're pleased to invite you for an interview for the {{ role_name }} position with Your Company.</w:t>
      </w:r>
    </w:p>
    <w:p>
      <w:r>
        <w:t>Interview Details:</w:t>
      </w:r>
    </w:p>
    <w:p>
      <w:r>
        <w:t>Date: {{ date }}</w:t>
      </w:r>
    </w:p>
    <w:p>
      <w:r>
        <w:t>Time: {{ time }}</w:t>
      </w:r>
    </w:p>
    <w:p>
      <w:r>
        <w:t>Mode: Microsoft Teams</w:t>
      </w:r>
    </w:p>
    <w:p>
      <w:r>
        <w:t>Meeting Link: {{ teams_link }}</w:t>
      </w:r>
    </w:p>
    <w:p>
      <w:r>
        <w:t>Please join a few minutes early to avoid any last-minute technical issues.</w:t>
      </w:r>
    </w:p>
    <w:p>
      <w:r>
        <w:t>Looking forward to speaking with you.</w:t>
      </w:r>
    </w:p>
    <w:p>
      <w:r>
        <w:t>Warm regards,</w:t>
      </w:r>
    </w:p>
    <w:p>
      <w:r>
        <w:t>{{ sender_name }}</w:t>
      </w:r>
    </w:p>
    <w:p>
      <w:r>
        <w:t>Your Company</w:t>
      </w:r>
    </w:p>
    <w:p>
      <w:r>
        <w:t>{{ sender_email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Template - Interview Invite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