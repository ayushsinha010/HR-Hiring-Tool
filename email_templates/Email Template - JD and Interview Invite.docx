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Email Template - JD and Interview Invite</w:t>
      </w:r>
    </w:p>
    <w:p>
      <w:r>
        <w:t>Use this to send the Job Description together with the interview date, time and meeting link.</w:t>
      </w:r>
    </w:p>
    <w:p>
      <w:pPr>
        <w:pStyle w:val="Heading2"/>
      </w:pPr>
      <w:r>
        <w:t>Subject Line</w:t>
      </w:r>
    </w:p>
    <w:p>
      <w:r>
        <w:t>{{ role_name }} — Job Description &amp; Interview Details from Your Company</w:t>
      </w:r>
    </w:p>
    <w:p>
      <w:pPr>
        <w:pStyle w:val="Heading2"/>
      </w:pPr>
      <w:r>
        <w:t>Email Body</w:t>
      </w:r>
    </w:p>
    <w:p>
      <w:r>
        <w:t>Hi {{ candidate_name }},</w:t>
      </w:r>
    </w:p>
    <w:p>
      <w:r>
        <w:t>Thank you for taking the time to speak with us today. As discussed, please find the detailed Job Description for the {{ role_name }} position attached for your reference.</w:t>
      </w:r>
    </w:p>
    <w:p>
      <w:r>
        <w:t>We're pleased to invite you for an interview:</w:t>
      </w:r>
    </w:p>
    <w:p>
      <w:r>
        <w:t>Date: {{ date }}</w:t>
      </w:r>
    </w:p>
    <w:p>
      <w:r>
        <w:t>Time: {{ time }}</w:t>
      </w:r>
    </w:p>
    <w:p>
      <w:r>
        <w:t>Mode: Microsoft Teams</w:t>
      </w:r>
    </w:p>
    <w:p>
      <w:r>
        <w:t>Meeting Link: {{ teams_link }}</w:t>
      </w:r>
    </w:p>
    <w:p>
      <w:r>
        <w:t>Please join a few minutes early to avoid any last-minute technical issues.</w:t>
      </w:r>
    </w:p>
    <w:p>
      <w:r>
        <w:t>You can also learn more about us at www.example.com.</w:t>
      </w:r>
    </w:p>
    <w:p>
      <w:r>
        <w:t>Looking forward to speaking with you.</w:t>
      </w:r>
    </w:p>
    <w:p>
      <w:r>
        <w:t>Warm regards,</w:t>
      </w:r>
    </w:p>
    <w:p>
      <w:r>
        <w:t>{{ sender_name }}</w:t>
      </w:r>
    </w:p>
    <w:p>
      <w:r>
        <w:t>Your Company</w:t>
      </w:r>
    </w:p>
    <w:p>
      <w:r>
        <w:t>{{ sender_email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Email Template - JD and Interview Invite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