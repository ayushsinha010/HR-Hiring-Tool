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Email Template - No Response to Call</w:t>
      </w:r>
    </w:p>
    <w:p>
      <w:r>
        <w:t>Use this when you've tried calling a candidate about an opening but couldn't reach them - the Job Description is attached.</w:t>
      </w:r>
    </w:p>
    <w:p>
      <w:pPr>
        <w:pStyle w:val="Heading2"/>
      </w:pPr>
      <w:r>
        <w:t>Subject Line</w:t>
      </w:r>
    </w:p>
    <w:p>
      <w:r>
        <w:t>{{ role_name }} — Opportunity at Your Company (Missed Call Follow-Up)</w:t>
      </w:r>
    </w:p>
    <w:p>
      <w:pPr>
        <w:pStyle w:val="Heading2"/>
      </w:pPr>
      <w:r>
        <w:t>Email Body</w:t>
      </w:r>
    </w:p>
    <w:p>
      <w:r>
        <w:t>Hi {{ candidate_name }},</w:t>
      </w:r>
    </w:p>
    <w:p>
      <w:r>
        <w:t>We tried reaching you earlier regarding an opening for the {{ role_name }} position with Your Company, but couldn't connect.</w:t>
      </w:r>
    </w:p>
    <w:p>
      <w:r>
        <w:t>We came across your profile and believe your background could be a strong fit. Please find the detailed Job Description attached for your reference.</w:t>
      </w:r>
    </w:p>
    <w:p>
      <w:r>
        <w:t>You can learn more about us at www.example.com.</w:t>
      </w:r>
    </w:p>
    <w:p>
      <w:r>
        <w:t>Please reply to this email if you'd like to move forward, and we'll share the next steps.</w:t>
      </w:r>
    </w:p>
    <w:p>
      <w:r>
        <w:t>Looking forward to hearing from you.</w:t>
      </w:r>
    </w:p>
    <w:p>
      <w:r>
        <w:t>Warm regards,</w:t>
      </w:r>
    </w:p>
    <w:p>
      <w:r>
        <w:t>{{ sender_name }}</w:t>
      </w:r>
    </w:p>
    <w:p>
      <w:r>
        <w:t>Your Company</w:t>
      </w:r>
    </w:p>
    <w:p>
      <w:r>
        <w:t>{{ sender_email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Email Template - No Response to Call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