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Template - JD Only</w:t>
      </w:r>
    </w:p>
    <w:p>
      <w:r>
        <w:t>Use this to send just the Job Description to a candidate - no interview details yet.</w:t>
      </w:r>
    </w:p>
    <w:p>
      <w:pPr>
        <w:pStyle w:val="Heading2"/>
      </w:pPr>
      <w:r>
        <w:t>Subject Line</w:t>
      </w:r>
    </w:p>
    <w:p>
      <w:r>
        <w:t>{{ role_name }} — Job Description from Your Company</w:t>
      </w:r>
    </w:p>
    <w:p>
      <w:pPr>
        <w:pStyle w:val="Heading2"/>
      </w:pPr>
      <w:r>
        <w:t>Email Body</w:t>
      </w:r>
    </w:p>
    <w:p>
      <w:r>
        <w:t>Hi {{ candidate_name }},</w:t>
      </w:r>
    </w:p>
    <w:p>
      <w:r>
        <w:t>Thank you for taking the time to speak with us today. As discussed, please find the detailed Job Description for the {{ role_name }} position attached for your reference.</w:t>
      </w:r>
    </w:p>
    <w:p>
      <w:r>
        <w:t>You can learn more about us at www.example.com.</w:t>
      </w:r>
    </w:p>
    <w:p>
      <w:r>
        <w:t>Happy to answer any questions you may have.</w:t>
      </w:r>
    </w:p>
    <w:p>
      <w:r>
        <w:t>Looking forward to hearing from you.</w:t>
      </w:r>
    </w:p>
    <w:p>
      <w:r>
        <w:t>Warm regards,</w:t>
      </w:r>
    </w:p>
    <w:p>
      <w:r>
        <w:t>{{ sender_name }}</w:t>
      </w:r>
    </w:p>
    <w:p>
      <w:r>
        <w:t>Your Company</w:t>
      </w:r>
    </w:p>
    <w:p>
      <w:r>
        <w:t>{{ sender_email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Template - JD Only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